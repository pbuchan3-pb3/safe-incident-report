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 AI Incident Report Platform – Recommended Next Steps</w:t>
      </w:r>
    </w:p>
    <w:p>
      <w:pPr>
        <w:pStyle w:val="Heading2"/>
      </w:pPr>
      <w:r>
        <w:t>Project Status</w:t>
      </w:r>
    </w:p>
    <w:p>
      <w:r>
        <w:t>The platform has reached a strong architectural milestone. The focus should now shift from adding features to stabilization, testing, and production hardening.</w:t>
      </w:r>
    </w:p>
    <w:p>
      <w:pPr>
        <w:pStyle w:val="Heading2"/>
      </w:pPr>
      <w:r>
        <w:t>Current Baseline</w:t>
      </w:r>
    </w:p>
    <w:p>
      <w:pPr>
        <w:pStyle w:val="ListBullet"/>
      </w:pPr>
      <w:r>
        <w:t>Recording-first workflow with pause/resume and multi-segment support</w:t>
      </w:r>
    </w:p>
    <w:p>
      <w:pPr>
        <w:pStyle w:val="ListBullet"/>
      </w:pPr>
      <w:r>
        <w:t>AI-assisted report generation</w:t>
      </w:r>
    </w:p>
    <w:p>
      <w:pPr>
        <w:pStyle w:val="ListBullet"/>
      </w:pPr>
      <w:r>
        <w:t>Stage 3 audit trail wiring</w:t>
      </w:r>
    </w:p>
    <w:p>
      <w:pPr>
        <w:pStyle w:val="ListBullet"/>
      </w:pPr>
      <w:r>
        <w:t>Stage 4 aiDraft architecture</w:t>
      </w:r>
    </w:p>
    <w:p>
      <w:pPr>
        <w:pStyle w:val="ListBullet"/>
      </w:pPr>
      <w:r>
        <w:t>Photo attachments</w:t>
      </w:r>
    </w:p>
    <w:p>
      <w:pPr>
        <w:pStyle w:val="ListBullet"/>
      </w:pPr>
      <w:r>
        <w:t>Floating recording dock</w:t>
      </w:r>
    </w:p>
    <w:p>
      <w:pPr>
        <w:pStyle w:val="ListBullet"/>
      </w:pPr>
      <w:r>
        <w:t>Recording diagnostics</w:t>
      </w:r>
    </w:p>
    <w:p>
      <w:pPr>
        <w:pStyle w:val="ListBullet"/>
      </w:pPr>
      <w:r>
        <w:t>694/694 regression tests passing</w:t>
      </w:r>
    </w:p>
    <w:p>
      <w:pPr>
        <w:pStyle w:val="Heading2"/>
      </w:pPr>
      <w:r>
        <w:t>Immediate Priorities (In Order)</w:t>
      </w:r>
    </w:p>
    <w:p>
      <w:pPr>
        <w:pStyle w:val="Heading3"/>
      </w:pPr>
      <w:r>
        <w:t>Stabilize the Recorder</w:t>
      </w:r>
    </w:p>
    <w:p>
      <w:r>
        <w:t>No new user-facing features until the recording workflow is dependable end-to-end.</w:t>
      </w:r>
    </w:p>
    <w:p>
      <w:pPr>
        <w:pStyle w:val="Heading3"/>
      </w:pPr>
      <w:r>
        <w:t>Complete Provider Abstraction</w:t>
      </w:r>
    </w:p>
    <w:p>
      <w:r>
        <w:t>Route all transcription through transcribeRecording(audioBlob).</w:t>
      </w:r>
    </w:p>
    <w:p>
      <w:pPr>
        <w:pStyle w:val="Heading3"/>
      </w:pPr>
      <w:r>
        <w:t>Complete SAFE AI Proxy Integration</w:t>
      </w:r>
    </w:p>
    <w:p>
      <w:r>
        <w:t>Move AI and transcription API keys behind the proxy.</w:t>
      </w:r>
    </w:p>
    <w:p>
      <w:pPr>
        <w:pStyle w:val="Heading3"/>
      </w:pPr>
      <w:r>
        <w:t>Preserve Audio</w:t>
      </w:r>
    </w:p>
    <w:p>
      <w:r>
        <w:t>Always retain the original recording. If transcription fails, keep the audio and allow transcription to be retried later.</w:t>
      </w:r>
    </w:p>
    <w:p>
      <w:pPr>
        <w:pStyle w:val="Heading3"/>
      </w:pPr>
      <w:r>
        <w:t>Field Testing</w:t>
      </w:r>
    </w:p>
    <w:p>
      <w:r>
        <w:t>Test long recordings, repeated pause/resume, browsers, offline scenarios, AI extraction, photos, PDF/Word output, and manual fallback.</w:t>
      </w:r>
    </w:p>
    <w:p>
      <w:pPr>
        <w:pStyle w:val="Heading3"/>
      </w:pPr>
      <w:r>
        <w:t>Production Hardening</w:t>
      </w:r>
    </w:p>
    <w:p>
      <w:r>
        <w:t>Add request IDs, timeout protection, retry logic, richer transcription metadata, and developer diagnostics.</w:t>
      </w:r>
    </w:p>
    <w:p>
      <w:pPr>
        <w:pStyle w:val="Heading2"/>
      </w:pPr>
      <w:r>
        <w:t>Features to Defer</w:t>
      </w:r>
    </w:p>
    <w:p>
      <w:pPr>
        <w:pStyle w:val="ListBullet"/>
      </w:pPr>
      <w:r>
        <w:t>Streaming transcription</w:t>
      </w:r>
    </w:p>
    <w:p>
      <w:pPr>
        <w:pStyle w:val="ListBullet"/>
      </w:pPr>
      <w:r>
        <w:t>Multiple speech providers</w:t>
      </w:r>
    </w:p>
    <w:p>
      <w:pPr>
        <w:pStyle w:val="ListBullet"/>
      </w:pPr>
      <w:r>
        <w:t>GPS enhancements</w:t>
      </w:r>
    </w:p>
    <w:p>
      <w:pPr>
        <w:pStyle w:val="ListBullet"/>
      </w:pPr>
      <w:r>
        <w:t>Analytics dashboards</w:t>
      </w:r>
    </w:p>
    <w:p>
      <w:pPr>
        <w:pStyle w:val="ListBullet"/>
      </w:pPr>
      <w:r>
        <w:t>Advanced cryptographic hashing</w:t>
      </w:r>
    </w:p>
    <w:p>
      <w:pPr>
        <w:pStyle w:val="ListBullet"/>
      </w:pPr>
      <w:r>
        <w:t>Additional AI features unrelated to stability</w:t>
      </w:r>
    </w:p>
    <w:p>
      <w:pPr>
        <w:pStyle w:val="Heading2"/>
      </w:pPr>
      <w:r>
        <w:t>Release Strategy</w:t>
      </w:r>
    </w:p>
    <w:p>
      <w:pPr>
        <w:pStyle w:val="ListBullet"/>
      </w:pPr>
      <w:r>
        <w:t>Freeze new features during stabilization.</w:t>
      </w:r>
    </w:p>
    <w:p>
      <w:pPr>
        <w:pStyle w:val="ListBullet"/>
      </w:pPr>
      <w:r>
        <w:t>Maintain versioned releases.</w:t>
      </w:r>
    </w:p>
    <w:p>
      <w:pPr>
        <w:pStyle w:val="ListBullet"/>
      </w:pPr>
      <w:r>
        <w:t>Keep a changelog and regression results.</w:t>
      </w:r>
    </w:p>
    <w:p>
      <w:pPr>
        <w:pStyle w:val="ListBullet"/>
      </w:pPr>
      <w:r>
        <w:t>Back up every stable release before further development.</w:t>
      </w:r>
    </w:p>
    <w:p>
      <w:pPr>
        <w:pStyle w:val="Heading2"/>
      </w:pPr>
      <w:r>
        <w:t>Overall Recommendation</w:t>
      </w:r>
    </w:p>
    <w:p>
      <w:r>
        <w:t>The platform has evolved into an AI-assisted incident reporting system. Focus next on reliability, testing, security hardening, and deployment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